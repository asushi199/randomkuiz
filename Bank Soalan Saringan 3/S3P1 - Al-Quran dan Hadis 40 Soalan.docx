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KUIZ ILMUAN CILIK</w:t>
      </w:r>
    </w:p>
    <w:p>
      <w:pPr>
        <w:jc w:val="center"/>
      </w:pPr>
      <w:r>
        <w:rPr>
          <w:b/>
          <w:sz w:val="28"/>
        </w:rPr>
        <w:t>BIDANG: AL-QURAN DAN HADIS</w:t>
      </w:r>
    </w:p>
    <w:p>
      <w:pPr>
        <w:jc w:val="center"/>
      </w:pPr>
      <w:r>
        <w:rPr>
          <w:i/>
        </w:rPr>
        <w:t>40 Soalan • 4 Set • Setiap Set: 5 Aras Rendah, 3 Aras Sederhana, 2 Aras Tinggi</w:t>
      </w:r>
    </w:p>
    <w:p>
      <w:r>
        <w:t>Arahan: Pilih satu jawapan yang paling tepat bagi setiap soalan. Setiap set mengandungi 10 soalan.</w:t>
      </w:r>
    </w:p>
    <w:p>
      <w:r>
        <w:br w:type="page"/>
      </w:r>
    </w:p>
    <w:p>
      <w:pPr>
        <w:pStyle w:val="Heading1"/>
        <w:jc w:val="center"/>
      </w:pPr>
      <w:r>
        <w:t>SET 1</w:t>
      </w:r>
    </w:p>
    <w:p>
      <w:pPr>
        <w:jc w:val="center"/>
      </w:pPr>
      <w:r>
        <w:t>5 Aras Rendah • 3 Aras Sederhana • 2 Aras Tinggi</w:t>
      </w:r>
    </w:p>
    <w:p>
      <w:r>
        <w:rPr>
          <w:b/>
        </w:rPr>
        <w:t>1. [Rendah] Apakah kitab suci yang diturunkan kepada Nabi Muhammad SAW?</w:t>
      </w:r>
    </w:p>
    <w:p>
      <w:pPr>
        <w:pStyle w:val="ListBullet"/>
      </w:pPr>
      <w:r>
        <w:t>A. Taurat</w:t>
      </w:r>
    </w:p>
    <w:p>
      <w:pPr>
        <w:pStyle w:val="ListBullet"/>
      </w:pPr>
      <w:r>
        <w:t>B. Al-Quran</w:t>
      </w:r>
    </w:p>
    <w:p>
      <w:pPr>
        <w:pStyle w:val="ListBullet"/>
      </w:pPr>
      <w:r>
        <w:t>C. Zabur</w:t>
      </w:r>
    </w:p>
    <w:p>
      <w:pPr>
        <w:pStyle w:val="ListBullet"/>
      </w:pPr>
      <w:r>
        <w:t>D. Injil</w:t>
      </w:r>
    </w:p>
    <w:p>
      <w:r>
        <w:rPr>
          <w:b/>
        </w:rPr>
        <w:t>2. [Rendah] Berapakah jumlah surah dalam Al-Quran?</w:t>
      </w:r>
    </w:p>
    <w:p>
      <w:pPr>
        <w:pStyle w:val="ListBullet"/>
      </w:pPr>
      <w:r>
        <w:t>A. 104</w:t>
      </w:r>
    </w:p>
    <w:p>
      <w:pPr>
        <w:pStyle w:val="ListBullet"/>
      </w:pPr>
      <w:r>
        <w:t>B. 110</w:t>
      </w:r>
    </w:p>
    <w:p>
      <w:pPr>
        <w:pStyle w:val="ListBullet"/>
      </w:pPr>
      <w:r>
        <w:t>C. 114</w:t>
      </w:r>
    </w:p>
    <w:p>
      <w:pPr>
        <w:pStyle w:val="ListBullet"/>
      </w:pPr>
      <w:r>
        <w:t>D. 120</w:t>
      </w:r>
    </w:p>
    <w:p>
      <w:r>
        <w:rPr>
          <w:b/>
        </w:rPr>
        <w:t>3. [Rendah] Surah manakah yang menjadi surah pertama dalam susunan mushaf Al-Quran?</w:t>
      </w:r>
    </w:p>
    <w:p>
      <w:pPr>
        <w:pStyle w:val="ListBullet"/>
      </w:pPr>
      <w:r>
        <w:t>A. Al-Baqarah</w:t>
      </w:r>
    </w:p>
    <w:p>
      <w:pPr>
        <w:pStyle w:val="ListBullet"/>
      </w:pPr>
      <w:r>
        <w:t>B. Al-Fatihah</w:t>
      </w:r>
    </w:p>
    <w:p>
      <w:pPr>
        <w:pStyle w:val="ListBullet"/>
      </w:pPr>
      <w:r>
        <w:t>C. An-Nas</w:t>
      </w:r>
    </w:p>
    <w:p>
      <w:pPr>
        <w:pStyle w:val="ListBullet"/>
      </w:pPr>
      <w:r>
        <w:t>D. Al-Ikhlas</w:t>
      </w:r>
    </w:p>
    <w:p>
      <w:r>
        <w:rPr>
          <w:b/>
        </w:rPr>
        <w:t>4. [Rendah] Apakah surah yang terletak pada akhir susunan mushaf Al-Quran?</w:t>
      </w:r>
    </w:p>
    <w:p>
      <w:pPr>
        <w:pStyle w:val="ListBullet"/>
      </w:pPr>
      <w:r>
        <w:t>A. Al-Falaq</w:t>
      </w:r>
    </w:p>
    <w:p>
      <w:pPr>
        <w:pStyle w:val="ListBullet"/>
      </w:pPr>
      <w:r>
        <w:t>B. Al-Kafirun</w:t>
      </w:r>
    </w:p>
    <w:p>
      <w:pPr>
        <w:pStyle w:val="ListBullet"/>
      </w:pPr>
      <w:r>
        <w:t>C. Al-Ikhlas</w:t>
      </w:r>
    </w:p>
    <w:p>
      <w:pPr>
        <w:pStyle w:val="ListBullet"/>
      </w:pPr>
      <w:r>
        <w:t>D. An-Nas</w:t>
      </w:r>
    </w:p>
    <w:p>
      <w:r>
        <w:rPr>
          <w:b/>
        </w:rPr>
        <w:t>5. [Rendah] Apakah maksud umum perkataan 'hadis' dalam ilmu Islam?</w:t>
      </w:r>
    </w:p>
    <w:p>
      <w:pPr>
        <w:pStyle w:val="ListBullet"/>
      </w:pPr>
      <w:r>
        <w:t>A. Kisah para raja</w:t>
      </w:r>
    </w:p>
    <w:p>
      <w:pPr>
        <w:pStyle w:val="ListBullet"/>
      </w:pPr>
      <w:r>
        <w:t>B. Perkataan, perbuatan, pengakuan atau sifat Nabi SAW</w:t>
      </w:r>
    </w:p>
    <w:p>
      <w:pPr>
        <w:pStyle w:val="ListBullet"/>
      </w:pPr>
      <w:r>
        <w:t>C. Catatan sejarah bangsa Arab</w:t>
      </w:r>
    </w:p>
    <w:p>
      <w:pPr>
        <w:pStyle w:val="ListBullet"/>
      </w:pPr>
      <w:r>
        <w:t>D. Himpunan doa sahaja</w:t>
      </w:r>
    </w:p>
    <w:p>
      <w:r>
        <w:rPr>
          <w:b/>
        </w:rPr>
        <w:t>6. [Sederhana] Apakah tujuan utama Al-Quran diturunkan kepada manusia?</w:t>
      </w:r>
    </w:p>
    <w:p>
      <w:pPr>
        <w:pStyle w:val="ListBullet"/>
      </w:pPr>
      <w:r>
        <w:t>A. Sebagai panduan hidup</w:t>
      </w:r>
    </w:p>
    <w:p>
      <w:pPr>
        <w:pStyle w:val="ListBullet"/>
      </w:pPr>
      <w:r>
        <w:t>B. Sebagai buku sejarah semata-mata</w:t>
      </w:r>
    </w:p>
    <w:p>
      <w:pPr>
        <w:pStyle w:val="ListBullet"/>
      </w:pPr>
      <w:r>
        <w:t>C. Sebagai bahan hiburan</w:t>
      </w:r>
    </w:p>
    <w:p>
      <w:pPr>
        <w:pStyle w:val="ListBullet"/>
      </w:pPr>
      <w:r>
        <w:t>D. Sebagai catatan keturunan</w:t>
      </w:r>
    </w:p>
    <w:p>
      <w:r>
        <w:rPr>
          <w:b/>
        </w:rPr>
        <w:t>7. [Sederhana] Hadis yang menerangkan sesuatu yang dilakukan atau diakui oleh Nabi Muhammad SAW disebut sebagai?</w:t>
      </w:r>
    </w:p>
    <w:p>
      <w:pPr>
        <w:pStyle w:val="ListBullet"/>
      </w:pPr>
      <w:r>
        <w:t>A. Hadis qauli</w:t>
      </w:r>
    </w:p>
    <w:p>
      <w:pPr>
        <w:pStyle w:val="ListBullet"/>
      </w:pPr>
      <w:r>
        <w:t>B. Hadis fi'li</w:t>
      </w:r>
    </w:p>
    <w:p>
      <w:pPr>
        <w:pStyle w:val="ListBullet"/>
      </w:pPr>
      <w:r>
        <w:t>C. Hadis taqriri</w:t>
      </w:r>
    </w:p>
    <w:p>
      <w:pPr>
        <w:pStyle w:val="ListBullet"/>
      </w:pPr>
      <w:r>
        <w:t>D. Hadis qudsi</w:t>
      </w:r>
    </w:p>
    <w:p>
      <w:r>
        <w:rPr>
          <w:b/>
        </w:rPr>
        <w:t>8. [Sederhana] Surah Al-Fatihah mengandungi berapa ayat?</w:t>
      </w:r>
    </w:p>
    <w:p>
      <w:pPr>
        <w:pStyle w:val="ListBullet"/>
      </w:pPr>
      <w:r>
        <w:t>A. 5</w:t>
      </w:r>
    </w:p>
    <w:p>
      <w:pPr>
        <w:pStyle w:val="ListBullet"/>
      </w:pPr>
      <w:r>
        <w:t>B. 6</w:t>
      </w:r>
    </w:p>
    <w:p>
      <w:pPr>
        <w:pStyle w:val="ListBullet"/>
      </w:pPr>
      <w:r>
        <w:t>C. 7</w:t>
      </w:r>
    </w:p>
    <w:p>
      <w:pPr>
        <w:pStyle w:val="ListBullet"/>
      </w:pPr>
      <w:r>
        <w:t>D. 8</w:t>
      </w:r>
    </w:p>
    <w:p>
      <w:r>
        <w:rPr>
          <w:b/>
        </w:rPr>
        <w:t>9. [Tinggi] Mengapakah umat Islam perlu merujuk Al-Quran dan hadis secara bersama ketika memahami ajaran Islam?</w:t>
      </w:r>
    </w:p>
    <w:p>
      <w:pPr>
        <w:pStyle w:val="ListBullet"/>
      </w:pPr>
      <w:r>
        <w:t>A. Hadis menggantikan Al-Quran</w:t>
      </w:r>
    </w:p>
    <w:p>
      <w:pPr>
        <w:pStyle w:val="ListBullet"/>
      </w:pPr>
      <w:r>
        <w:t>B. Hadis membantu menjelaskan dan menerangkan ajaran Al-Quran</w:t>
      </w:r>
    </w:p>
    <w:p>
      <w:pPr>
        <w:pStyle w:val="ListBullet"/>
      </w:pPr>
      <w:r>
        <w:t>C. Al-Quran hanya untuk dibaca</w:t>
      </w:r>
    </w:p>
    <w:p>
      <w:pPr>
        <w:pStyle w:val="ListBullet"/>
      </w:pPr>
      <w:r>
        <w:t>D. Kedua-duanya mempunyai kandungan yang sama sepenuhnya</w:t>
      </w:r>
    </w:p>
    <w:p>
      <w:r>
        <w:rPr>
          <w:b/>
        </w:rPr>
        <w:t>10. [Tinggi] Seorang murid membaca Al-Quran dengan baik tetapi tidak mengamalkan ajaran yang dibacanya. Apakah pengajaran paling tepat?</w:t>
      </w:r>
    </w:p>
    <w:p>
      <w:pPr>
        <w:pStyle w:val="ListBullet"/>
      </w:pPr>
      <w:r>
        <w:t>A. Bacaan sahaja sudah mencukupi</w:t>
      </w:r>
    </w:p>
    <w:p>
      <w:pPr>
        <w:pStyle w:val="ListBullet"/>
      </w:pPr>
      <w:r>
        <w:t>B. Ilmu perlu diterjemahkan melalui penghayatan dan amalan</w:t>
      </w:r>
    </w:p>
    <w:p>
      <w:pPr>
        <w:pStyle w:val="ListBullet"/>
      </w:pPr>
      <w:r>
        <w:t>C. Tidak perlu memahami maksud ayat</w:t>
      </w:r>
    </w:p>
    <w:p>
      <w:pPr>
        <w:pStyle w:val="ListBullet"/>
      </w:pPr>
      <w:r>
        <w:t>D. Amalan tidak berkaitan dengan Al-Quran</w:t>
      </w:r>
    </w:p>
    <w:p>
      <w:r>
        <w:br w:type="page"/>
      </w:r>
    </w:p>
    <w:p>
      <w:pPr>
        <w:pStyle w:val="Heading1"/>
        <w:jc w:val="center"/>
      </w:pPr>
      <w:r>
        <w:t>SET 2</w:t>
      </w:r>
    </w:p>
    <w:p>
      <w:pPr>
        <w:jc w:val="center"/>
      </w:pPr>
      <w:r>
        <w:t>5 Aras Rendah • 3 Aras Sederhana • 2 Aras Tinggi</w:t>
      </w:r>
    </w:p>
    <w:p>
      <w:r>
        <w:rPr>
          <w:b/>
        </w:rPr>
        <w:t>11. [Rendah] Surah apakah yang dikenali sebagai Ummul Kitab?</w:t>
      </w:r>
    </w:p>
    <w:p>
      <w:pPr>
        <w:pStyle w:val="ListBullet"/>
      </w:pPr>
      <w:r>
        <w:t>A. Al-Fatihah</w:t>
      </w:r>
    </w:p>
    <w:p>
      <w:pPr>
        <w:pStyle w:val="ListBullet"/>
      </w:pPr>
      <w:r>
        <w:t>B. Al-Baqarah</w:t>
      </w:r>
    </w:p>
    <w:p>
      <w:pPr>
        <w:pStyle w:val="ListBullet"/>
      </w:pPr>
      <w:r>
        <w:t>C. Yasin</w:t>
      </w:r>
    </w:p>
    <w:p>
      <w:pPr>
        <w:pStyle w:val="ListBullet"/>
      </w:pPr>
      <w:r>
        <w:t>D. Al-Mulk</w:t>
      </w:r>
    </w:p>
    <w:p>
      <w:r>
        <w:rPr>
          <w:b/>
        </w:rPr>
        <w:t>12. [Rendah] Apakah nama malaikat yang menyampaikan wahyu kepada Nabi Muhammad SAW?</w:t>
      </w:r>
    </w:p>
    <w:p>
      <w:pPr>
        <w:pStyle w:val="ListBullet"/>
      </w:pPr>
      <w:r>
        <w:t>A. Mikail</w:t>
      </w:r>
    </w:p>
    <w:p>
      <w:pPr>
        <w:pStyle w:val="ListBullet"/>
      </w:pPr>
      <w:r>
        <w:t>B. Israfil</w:t>
      </w:r>
    </w:p>
    <w:p>
      <w:pPr>
        <w:pStyle w:val="ListBullet"/>
      </w:pPr>
      <w:r>
        <w:t>C. Jibril</w:t>
      </w:r>
    </w:p>
    <w:p>
      <w:pPr>
        <w:pStyle w:val="ListBullet"/>
      </w:pPr>
      <w:r>
        <w:t>D. Izrail</w:t>
      </w:r>
    </w:p>
    <w:p>
      <w:r>
        <w:rPr>
          <w:b/>
        </w:rPr>
        <w:t>13. [Rendah] Nabi Muhammad SAW menerima wahyu pertama ketika berada di?</w:t>
      </w:r>
    </w:p>
    <w:p>
      <w:pPr>
        <w:pStyle w:val="ListBullet"/>
      </w:pPr>
      <w:r>
        <w:t>A. Gua Thur</w:t>
      </w:r>
    </w:p>
    <w:p>
      <w:pPr>
        <w:pStyle w:val="ListBullet"/>
      </w:pPr>
      <w:r>
        <w:t>B. Gua Hira'</w:t>
      </w:r>
    </w:p>
    <w:p>
      <w:pPr>
        <w:pStyle w:val="ListBullet"/>
      </w:pPr>
      <w:r>
        <w:t>C. Masjid Nabawi</w:t>
      </w:r>
    </w:p>
    <w:p>
      <w:pPr>
        <w:pStyle w:val="ListBullet"/>
      </w:pPr>
      <w:r>
        <w:t>D. Bukit Uhud</w:t>
      </w:r>
    </w:p>
    <w:p>
      <w:r>
        <w:rPr>
          <w:b/>
        </w:rPr>
        <w:t>14. [Rendah] Apakah ayat pertama daripada wahyu yang diturunkan kepada Nabi Muhammad SAW?</w:t>
      </w:r>
    </w:p>
    <w:p>
      <w:pPr>
        <w:pStyle w:val="ListBullet"/>
      </w:pPr>
      <w:r>
        <w:t>A. Qul huwallahu ahad</w:t>
      </w:r>
    </w:p>
    <w:p>
      <w:pPr>
        <w:pStyle w:val="ListBullet"/>
      </w:pPr>
      <w:r>
        <w:t>B. Iqra' bismi rabbikallazi khalaq</w:t>
      </w:r>
    </w:p>
    <w:p>
      <w:pPr>
        <w:pStyle w:val="ListBullet"/>
      </w:pPr>
      <w:r>
        <w:t>C. Alhamdulillahi rabbil 'alamin</w:t>
      </w:r>
    </w:p>
    <w:p>
      <w:pPr>
        <w:pStyle w:val="ListBullet"/>
      </w:pPr>
      <w:r>
        <w:t>D. Qul a'uzu birabbil falaq</w:t>
      </w:r>
    </w:p>
    <w:p>
      <w:r>
        <w:rPr>
          <w:b/>
        </w:rPr>
        <w:t>15. [Rendah] Apakah surah yang mengandungi ayat Kursi?</w:t>
      </w:r>
    </w:p>
    <w:p>
      <w:pPr>
        <w:pStyle w:val="ListBullet"/>
      </w:pPr>
      <w:r>
        <w:t>A. Ali 'Imran</w:t>
      </w:r>
    </w:p>
    <w:p>
      <w:pPr>
        <w:pStyle w:val="ListBullet"/>
      </w:pPr>
      <w:r>
        <w:t>B. Al-Baqarah</w:t>
      </w:r>
    </w:p>
    <w:p>
      <w:pPr>
        <w:pStyle w:val="ListBullet"/>
      </w:pPr>
      <w:r>
        <w:t>C. An-Nisa'</w:t>
      </w:r>
    </w:p>
    <w:p>
      <w:pPr>
        <w:pStyle w:val="ListBullet"/>
      </w:pPr>
      <w:r>
        <w:t>D. Al-Ma'idah</w:t>
      </w:r>
    </w:p>
    <w:p>
      <w:r>
        <w:rPr>
          <w:b/>
        </w:rPr>
        <w:t>16. [Sederhana] Apakah maksud 'Iqra'' dalam konteks wahyu pertama?</w:t>
      </w:r>
    </w:p>
    <w:p>
      <w:pPr>
        <w:pStyle w:val="ListBullet"/>
      </w:pPr>
      <w:r>
        <w:t>A. Duduklah</w:t>
      </w:r>
    </w:p>
    <w:p>
      <w:pPr>
        <w:pStyle w:val="ListBullet"/>
      </w:pPr>
      <w:r>
        <w:t>B. Berjalanlah</w:t>
      </w:r>
    </w:p>
    <w:p>
      <w:pPr>
        <w:pStyle w:val="ListBullet"/>
      </w:pPr>
      <w:r>
        <w:t>C. Bacalah</w:t>
      </w:r>
    </w:p>
    <w:p>
      <w:pPr>
        <w:pStyle w:val="ListBullet"/>
      </w:pPr>
      <w:r>
        <w:t>D. Diamlah</w:t>
      </w:r>
    </w:p>
    <w:p>
      <w:r>
        <w:rPr>
          <w:b/>
        </w:rPr>
        <w:t>17. [Sederhana] Antara berikut, yang manakah contoh mengamalkan hadis Nabi SAW?</w:t>
      </w:r>
    </w:p>
    <w:p>
      <w:pPr>
        <w:pStyle w:val="ListBullet"/>
      </w:pPr>
      <w:r>
        <w:t>A. Mengabaikan nasihat ibu bapa</w:t>
      </w:r>
    </w:p>
    <w:p>
      <w:pPr>
        <w:pStyle w:val="ListBullet"/>
      </w:pPr>
      <w:r>
        <w:t>B. Bercakap benar dan menjaga amanah</w:t>
      </w:r>
    </w:p>
    <w:p>
      <w:pPr>
        <w:pStyle w:val="ListBullet"/>
      </w:pPr>
      <w:r>
        <w:t>C. Meninggalkan solat</w:t>
      </w:r>
    </w:p>
    <w:p>
      <w:pPr>
        <w:pStyle w:val="ListBullet"/>
      </w:pPr>
      <w:r>
        <w:t>D. Berlaku kasar kepada orang lain</w:t>
      </w:r>
    </w:p>
    <w:p>
      <w:r>
        <w:rPr>
          <w:b/>
        </w:rPr>
        <w:t>18. [Sederhana] Apakah kelebihan membaca Al-Quran dengan memahami maknanya?</w:t>
      </w:r>
    </w:p>
    <w:p>
      <w:pPr>
        <w:pStyle w:val="ListBullet"/>
      </w:pPr>
      <w:r>
        <w:t>A. Membantu penghayatan dan pelaksanaan ajaran</w:t>
      </w:r>
    </w:p>
    <w:p>
      <w:pPr>
        <w:pStyle w:val="ListBullet"/>
      </w:pPr>
      <w:r>
        <w:t>B. Menjadikan seseorang tidak perlu beramal</w:t>
      </w:r>
    </w:p>
    <w:p>
      <w:pPr>
        <w:pStyle w:val="ListBullet"/>
      </w:pPr>
      <w:r>
        <w:t>C. Menggantikan semua pembelajaran lain</w:t>
      </w:r>
    </w:p>
    <w:p>
      <w:pPr>
        <w:pStyle w:val="ListBullet"/>
      </w:pPr>
      <w:r>
        <w:t>D. Hanya untuk pertandingan</w:t>
      </w:r>
    </w:p>
    <w:p>
      <w:r>
        <w:rPr>
          <w:b/>
        </w:rPr>
        <w:t>19. [Tinggi] Jika seorang murid menemui dua maklumat agama yang kelihatan bercanggah, apakah tindakan paling wajar?</w:t>
      </w:r>
    </w:p>
    <w:p>
      <w:pPr>
        <w:pStyle w:val="ListBullet"/>
      </w:pPr>
      <w:r>
        <w:t>A. Terus memilih maklumat yang disukai</w:t>
      </w:r>
    </w:p>
    <w:p>
      <w:pPr>
        <w:pStyle w:val="ListBullet"/>
      </w:pPr>
      <w:r>
        <w:t>B. Menyebarkannya kepada rakan</w:t>
      </w:r>
    </w:p>
    <w:p>
      <w:pPr>
        <w:pStyle w:val="ListBullet"/>
      </w:pPr>
      <w:r>
        <w:t>C. Merujuk sumber yang sahih dan guru yang berautoriti</w:t>
      </w:r>
    </w:p>
    <w:p>
      <w:pPr>
        <w:pStyle w:val="ListBullet"/>
      </w:pPr>
      <w:r>
        <w:t>D. Mengabaikan kedua-duanya</w:t>
      </w:r>
    </w:p>
    <w:p>
      <w:r>
        <w:rPr>
          <w:b/>
        </w:rPr>
        <w:t>20. [Tinggi] Mengapakah hadis perlu dinilai kesahihannya sebelum dijadikan hujah?</w:t>
      </w:r>
    </w:p>
    <w:p>
      <w:pPr>
        <w:pStyle w:val="ListBullet"/>
      </w:pPr>
      <w:r>
        <w:t>A. Semua hadis pasti sama taraf</w:t>
      </w:r>
    </w:p>
    <w:p>
      <w:pPr>
        <w:pStyle w:val="ListBullet"/>
      </w:pPr>
      <w:r>
        <w:t>B. Untuk memastikan maklumat benar-benar bersumber daripada Nabi SAW</w:t>
      </w:r>
    </w:p>
    <w:p>
      <w:pPr>
        <w:pStyle w:val="ListBullet"/>
      </w:pPr>
      <w:r>
        <w:t>C. Kerana hadis tidak penting</w:t>
      </w:r>
    </w:p>
    <w:p>
      <w:pPr>
        <w:pStyle w:val="ListBullet"/>
      </w:pPr>
      <w:r>
        <w:t>D. Supaya hadis boleh diubah mengikut keadaan</w:t>
      </w:r>
    </w:p>
    <w:p>
      <w:r>
        <w:br w:type="page"/>
      </w:r>
    </w:p>
    <w:p>
      <w:pPr>
        <w:pStyle w:val="Heading1"/>
        <w:jc w:val="center"/>
      </w:pPr>
      <w:r>
        <w:t>SET 3</w:t>
      </w:r>
    </w:p>
    <w:p>
      <w:pPr>
        <w:jc w:val="center"/>
      </w:pPr>
      <w:r>
        <w:t>5 Aras Rendah • 3 Aras Sederhana • 2 Aras Tinggi</w:t>
      </w:r>
    </w:p>
    <w:p>
      <w:r>
        <w:rPr>
          <w:b/>
        </w:rPr>
        <w:t>21. [Rendah] Apakah surah yang mempunyai tiga ayat dan membincangkan tentang nikmat yang banyak?</w:t>
      </w:r>
    </w:p>
    <w:p>
      <w:pPr>
        <w:pStyle w:val="ListBullet"/>
      </w:pPr>
      <w:r>
        <w:t>A. Al-Kawthar</w:t>
      </w:r>
    </w:p>
    <w:p>
      <w:pPr>
        <w:pStyle w:val="ListBullet"/>
      </w:pPr>
      <w:r>
        <w:t>B. Al-'Asr</w:t>
      </w:r>
    </w:p>
    <w:p>
      <w:pPr>
        <w:pStyle w:val="ListBullet"/>
      </w:pPr>
      <w:r>
        <w:t>C. Al-Fil</w:t>
      </w:r>
    </w:p>
    <w:p>
      <w:pPr>
        <w:pStyle w:val="ListBullet"/>
      </w:pPr>
      <w:r>
        <w:t>D. Al-Ma'un</w:t>
      </w:r>
    </w:p>
    <w:p>
      <w:r>
        <w:rPr>
          <w:b/>
        </w:rPr>
        <w:t>22. [Rendah] Surah Al-Ikhlas menerangkan tentang?</w:t>
      </w:r>
    </w:p>
    <w:p>
      <w:pPr>
        <w:pStyle w:val="ListBullet"/>
      </w:pPr>
      <w:r>
        <w:t>A. Kisah peperangan</w:t>
      </w:r>
    </w:p>
    <w:p>
      <w:pPr>
        <w:pStyle w:val="ListBullet"/>
      </w:pPr>
      <w:r>
        <w:t>B. Keesaan Allah SWT</w:t>
      </w:r>
    </w:p>
    <w:p>
      <w:pPr>
        <w:pStyle w:val="ListBullet"/>
      </w:pPr>
      <w:r>
        <w:t>C. Hukum haji</w:t>
      </w:r>
    </w:p>
    <w:p>
      <w:pPr>
        <w:pStyle w:val="ListBullet"/>
      </w:pPr>
      <w:r>
        <w:t>D. Kisah Nabi Yusuf</w:t>
      </w:r>
    </w:p>
    <w:p>
      <w:r>
        <w:rPr>
          <w:b/>
        </w:rPr>
        <w:t>23. [Rendah] Apakah maksud umum 'Alhamdulillah'?</w:t>
      </w:r>
    </w:p>
    <w:p>
      <w:pPr>
        <w:pStyle w:val="ListBullet"/>
      </w:pPr>
      <w:r>
        <w:t>A. Maha Suci Allah</w:t>
      </w:r>
    </w:p>
    <w:p>
      <w:pPr>
        <w:pStyle w:val="ListBullet"/>
      </w:pPr>
      <w:r>
        <w:t>B. Segala puji bagi Allah</w:t>
      </w:r>
    </w:p>
    <w:p>
      <w:pPr>
        <w:pStyle w:val="ListBullet"/>
      </w:pPr>
      <w:r>
        <w:t>C. Allah Maha Besar</w:t>
      </w:r>
    </w:p>
    <w:p>
      <w:pPr>
        <w:pStyle w:val="ListBullet"/>
      </w:pPr>
      <w:r>
        <w:t>D. Tiada Tuhan selain Allah</w:t>
      </w:r>
    </w:p>
    <w:p>
      <w:r>
        <w:rPr>
          <w:b/>
        </w:rPr>
        <w:t>24. [Rendah] Apakah nama kitab yang menghimpunkan sabda, perbuatan dan pengakuan Nabi SAW?</w:t>
      </w:r>
    </w:p>
    <w:p>
      <w:pPr>
        <w:pStyle w:val="ListBullet"/>
      </w:pPr>
      <w:r>
        <w:t>A. Hadis</w:t>
      </w:r>
    </w:p>
    <w:p>
      <w:pPr>
        <w:pStyle w:val="ListBullet"/>
      </w:pPr>
      <w:r>
        <w:t>B. Tafsir</w:t>
      </w:r>
    </w:p>
    <w:p>
      <w:pPr>
        <w:pStyle w:val="ListBullet"/>
      </w:pPr>
      <w:r>
        <w:t>C. Sirah</w:t>
      </w:r>
    </w:p>
    <w:p>
      <w:pPr>
        <w:pStyle w:val="ListBullet"/>
      </w:pPr>
      <w:r>
        <w:t>D. Fiqh</w:t>
      </w:r>
    </w:p>
    <w:p>
      <w:r>
        <w:rPr>
          <w:b/>
        </w:rPr>
        <w:t>25. [Rendah] Siapakah yang menjadi contoh teladan utama dalam hadis?</w:t>
      </w:r>
    </w:p>
    <w:p>
      <w:pPr>
        <w:pStyle w:val="ListBullet"/>
      </w:pPr>
      <w:r>
        <w:t>A. Nabi Muhammad SAW</w:t>
      </w:r>
    </w:p>
    <w:p>
      <w:pPr>
        <w:pStyle w:val="ListBullet"/>
      </w:pPr>
      <w:r>
        <w:t>B. Raja Rom</w:t>
      </w:r>
    </w:p>
    <w:p>
      <w:pPr>
        <w:pStyle w:val="ListBullet"/>
      </w:pPr>
      <w:r>
        <w:t>C. Pedagang Quraisy</w:t>
      </w:r>
    </w:p>
    <w:p>
      <w:pPr>
        <w:pStyle w:val="ListBullet"/>
      </w:pPr>
      <w:r>
        <w:t>D. Para penyair</w:t>
      </w:r>
    </w:p>
    <w:p>
      <w:r>
        <w:rPr>
          <w:b/>
        </w:rPr>
        <w:t>26. [Sederhana] Apakah hubungan antara membaca Al-Quran dan membentuk akhlak?</w:t>
      </w:r>
    </w:p>
    <w:p>
      <w:pPr>
        <w:pStyle w:val="ListBullet"/>
      </w:pPr>
      <w:r>
        <w:t>A. Al-Quran mengajar nilai dan panduan yang boleh membentuk akhlak</w:t>
      </w:r>
    </w:p>
    <w:p>
      <w:pPr>
        <w:pStyle w:val="ListBullet"/>
      </w:pPr>
      <w:r>
        <w:t>B. Al-Quran hanya berkaitan bahasa</w:t>
      </w:r>
    </w:p>
    <w:p>
      <w:pPr>
        <w:pStyle w:val="ListBullet"/>
      </w:pPr>
      <w:r>
        <w:t>C. Akhlak tidak berkaitan dengan agama</w:t>
      </w:r>
    </w:p>
    <w:p>
      <w:pPr>
        <w:pStyle w:val="ListBullet"/>
      </w:pPr>
      <w:r>
        <w:t>D. Membaca Al-Quran menyebabkan seseorang tidak perlu bergaul</w:t>
      </w:r>
    </w:p>
    <w:p>
      <w:r>
        <w:rPr>
          <w:b/>
        </w:rPr>
        <w:t>27. [Sederhana] Antara berikut, yang manakah menunjukkan adab terhadap Al-Quran?</w:t>
      </w:r>
    </w:p>
    <w:p>
      <w:pPr>
        <w:pStyle w:val="ListBullet"/>
      </w:pPr>
      <w:r>
        <w:t>A. Meletakkannya di tempat yang sesuai dan membacanya dengan hormat</w:t>
      </w:r>
    </w:p>
    <w:p>
      <w:pPr>
        <w:pStyle w:val="ListBullet"/>
      </w:pPr>
      <w:r>
        <w:t>B. Meletakkannya di lantai dengan sengaja</w:t>
      </w:r>
    </w:p>
    <w:p>
      <w:pPr>
        <w:pStyle w:val="ListBullet"/>
      </w:pPr>
      <w:r>
        <w:t>C. Membaca sambil mengejek</w:t>
      </w:r>
    </w:p>
    <w:p>
      <w:pPr>
        <w:pStyle w:val="ListBullet"/>
      </w:pPr>
      <w:r>
        <w:t>D. Meninggalkan mushaf di tempat yang kotor</w:t>
      </w:r>
    </w:p>
    <w:p>
      <w:r>
        <w:rPr>
          <w:b/>
        </w:rPr>
        <w:t>28. [Sederhana] Apakah maksud hadis qudsi secara umum?</w:t>
      </w:r>
    </w:p>
    <w:p>
      <w:pPr>
        <w:pStyle w:val="ListBullet"/>
      </w:pPr>
      <w:r>
        <w:t>A. Hadis yang maknanya disandarkan kepada Allah SWT dan disampaikan oleh Nabi SAW</w:t>
      </w:r>
    </w:p>
    <w:p>
      <w:pPr>
        <w:pStyle w:val="ListBullet"/>
      </w:pPr>
      <w:r>
        <w:t>B. Semua ayat Al-Quran</w:t>
      </w:r>
    </w:p>
    <w:p>
      <w:pPr>
        <w:pStyle w:val="ListBullet"/>
      </w:pPr>
      <w:r>
        <w:t>C. Hadis yang hanya berkaitan peperangan</w:t>
      </w:r>
    </w:p>
    <w:p>
      <w:pPr>
        <w:pStyle w:val="ListBullet"/>
      </w:pPr>
      <w:r>
        <w:t>D. Hadis yang tidak mempunyai sumber</w:t>
      </w:r>
    </w:p>
    <w:p>
      <w:r>
        <w:rPr>
          <w:b/>
        </w:rPr>
        <w:t>29. [Tinggi] Seorang murid menghafaz banyak hadis tetapi sering berbohong. Apakah kesimpulan yang paling tepat?</w:t>
      </w:r>
    </w:p>
    <w:p>
      <w:pPr>
        <w:pStyle w:val="ListBullet"/>
      </w:pPr>
      <w:r>
        <w:t>A. Hafazan tidak perlu</w:t>
      </w:r>
    </w:p>
    <w:p>
      <w:pPr>
        <w:pStyle w:val="ListBullet"/>
      </w:pPr>
      <w:r>
        <w:t>B. Ilmu hadis sepatutnya mendorong penghayatan dan pembentukan akhlak</w:t>
      </w:r>
    </w:p>
    <w:p>
      <w:pPr>
        <w:pStyle w:val="ListBullet"/>
      </w:pPr>
      <w:r>
        <w:t>C. Berbohong dibenarkan jika hafal hadis</w:t>
      </w:r>
    </w:p>
    <w:p>
      <w:pPr>
        <w:pStyle w:val="ListBullet"/>
      </w:pPr>
      <w:r>
        <w:t>D. Akhlak tidak berkaitan dengan ilmu</w:t>
      </w:r>
    </w:p>
    <w:p>
      <w:r>
        <w:rPr>
          <w:b/>
        </w:rPr>
        <w:t>30. [Tinggi] Mengapakah memahami konteks dan maksud hadis penting sebelum mengamalkannya?</w:t>
      </w:r>
    </w:p>
    <w:p>
      <w:pPr>
        <w:pStyle w:val="ListBullet"/>
      </w:pPr>
      <w:r>
        <w:t>A. Supaya hadis tidak disalahfahami atau diamalkan secara tidak tepat</w:t>
      </w:r>
    </w:p>
    <w:p>
      <w:pPr>
        <w:pStyle w:val="ListBullet"/>
      </w:pPr>
      <w:r>
        <w:t>B. Supaya hadis boleh diubah</w:t>
      </w:r>
    </w:p>
    <w:p>
      <w:pPr>
        <w:pStyle w:val="ListBullet"/>
      </w:pPr>
      <w:r>
        <w:t>C. Kerana hadis tidak boleh diamalkan</w:t>
      </w:r>
    </w:p>
    <w:p>
      <w:pPr>
        <w:pStyle w:val="ListBullet"/>
      </w:pPr>
      <w:r>
        <w:t>D. Supaya hanya orang tertentu boleh membaca hadis</w:t>
      </w:r>
    </w:p>
    <w:p>
      <w:r>
        <w:br w:type="page"/>
      </w:r>
    </w:p>
    <w:p>
      <w:pPr>
        <w:pStyle w:val="Heading1"/>
        <w:jc w:val="center"/>
      </w:pPr>
      <w:r>
        <w:t>SET 4</w:t>
      </w:r>
    </w:p>
    <w:p>
      <w:pPr>
        <w:jc w:val="center"/>
      </w:pPr>
      <w:r>
        <w:t>5 Aras Rendah • 3 Aras Sederhana • 2 Aras Tinggi</w:t>
      </w:r>
    </w:p>
    <w:p>
      <w:r>
        <w:rPr>
          <w:b/>
        </w:rPr>
        <w:t>31. [Rendah] Apakah surah yang dikenali sebagai 'Qul huwallahu ahad'?</w:t>
      </w:r>
    </w:p>
    <w:p>
      <w:pPr>
        <w:pStyle w:val="ListBullet"/>
      </w:pPr>
      <w:r>
        <w:t>A. Al-Falaq</w:t>
      </w:r>
    </w:p>
    <w:p>
      <w:pPr>
        <w:pStyle w:val="ListBullet"/>
      </w:pPr>
      <w:r>
        <w:t>B. Al-Ikhlas</w:t>
      </w:r>
    </w:p>
    <w:p>
      <w:pPr>
        <w:pStyle w:val="ListBullet"/>
      </w:pPr>
      <w:r>
        <w:t>C. An-Nas</w:t>
      </w:r>
    </w:p>
    <w:p>
      <w:pPr>
        <w:pStyle w:val="ListBullet"/>
      </w:pPr>
      <w:r>
        <w:t>D. Al-Kafirun</w:t>
      </w:r>
    </w:p>
    <w:p>
      <w:r>
        <w:rPr>
          <w:b/>
        </w:rPr>
        <w:t>32. [Rendah] Berapakah bilangan ayat dalam Surah Al-Kawthar?</w:t>
      </w:r>
    </w:p>
    <w:p>
      <w:pPr>
        <w:pStyle w:val="ListBullet"/>
      </w:pPr>
      <w:r>
        <w:t>A. 2</w:t>
      </w:r>
    </w:p>
    <w:p>
      <w:pPr>
        <w:pStyle w:val="ListBullet"/>
      </w:pPr>
      <w:r>
        <w:t>B. 3</w:t>
      </w:r>
    </w:p>
    <w:p>
      <w:pPr>
        <w:pStyle w:val="ListBullet"/>
      </w:pPr>
      <w:r>
        <w:t>C. 4</w:t>
      </w:r>
    </w:p>
    <w:p>
      <w:pPr>
        <w:pStyle w:val="ListBullet"/>
      </w:pPr>
      <w:r>
        <w:t>D. 5</w:t>
      </w:r>
    </w:p>
    <w:p>
      <w:r>
        <w:rPr>
          <w:b/>
        </w:rPr>
        <w:t>33. [Rendah] Apakah maksud 'Rabbil 'alamin' dalam Surah Al-Fatihah?</w:t>
      </w:r>
    </w:p>
    <w:p>
      <w:pPr>
        <w:pStyle w:val="ListBullet"/>
      </w:pPr>
      <w:r>
        <w:t>A. Raja pada hari pembalasan</w:t>
      </w:r>
    </w:p>
    <w:p>
      <w:pPr>
        <w:pStyle w:val="ListBullet"/>
      </w:pPr>
      <w:r>
        <w:t>B. Tuhan sekalian alam</w:t>
      </w:r>
    </w:p>
    <w:p>
      <w:pPr>
        <w:pStyle w:val="ListBullet"/>
      </w:pPr>
      <w:r>
        <w:t>C. Yang Maha Pengampun</w:t>
      </w:r>
    </w:p>
    <w:p>
      <w:pPr>
        <w:pStyle w:val="ListBullet"/>
      </w:pPr>
      <w:r>
        <w:t>D. Yang Maha Mengetahui</w:t>
      </w:r>
    </w:p>
    <w:p>
      <w:r>
        <w:rPr>
          <w:b/>
        </w:rPr>
        <w:t>34. [Rendah] Apakah yang dimaksudkan dengan sanad dalam ilmu hadis?</w:t>
      </w:r>
    </w:p>
    <w:p>
      <w:pPr>
        <w:pStyle w:val="ListBullet"/>
      </w:pPr>
      <w:r>
        <w:t>A. Rangkaian perawi yang menyampaikan hadis</w:t>
      </w:r>
    </w:p>
    <w:p>
      <w:pPr>
        <w:pStyle w:val="ListBullet"/>
      </w:pPr>
      <w:r>
        <w:t>B. Tajuk hadis</w:t>
      </w:r>
    </w:p>
    <w:p>
      <w:pPr>
        <w:pStyle w:val="ListBullet"/>
      </w:pPr>
      <w:r>
        <w:t>C. Terjemahan hadis</w:t>
      </w:r>
    </w:p>
    <w:p>
      <w:pPr>
        <w:pStyle w:val="ListBullet"/>
      </w:pPr>
      <w:r>
        <w:t>D. Kesimpulan hadis</w:t>
      </w:r>
    </w:p>
    <w:p>
      <w:r>
        <w:rPr>
          <w:b/>
        </w:rPr>
        <w:t>35. [Rendah] Apakah yang dimaksudkan dengan matan hadis?</w:t>
      </w:r>
    </w:p>
    <w:p>
      <w:pPr>
        <w:pStyle w:val="ListBullet"/>
      </w:pPr>
      <w:r>
        <w:t>A. Rangkaian perawi</w:t>
      </w:r>
    </w:p>
    <w:p>
      <w:pPr>
        <w:pStyle w:val="ListBullet"/>
      </w:pPr>
      <w:r>
        <w:t>B. Isi atau teks hadis</w:t>
      </w:r>
    </w:p>
    <w:p>
      <w:pPr>
        <w:pStyle w:val="ListBullet"/>
      </w:pPr>
      <w:r>
        <w:t>C. Nama kitab</w:t>
      </w:r>
    </w:p>
    <w:p>
      <w:pPr>
        <w:pStyle w:val="ListBullet"/>
      </w:pPr>
      <w:r>
        <w:t>D. Nama tempat</w:t>
      </w:r>
    </w:p>
    <w:p>
      <w:r>
        <w:rPr>
          <w:b/>
        </w:rPr>
        <w:t>36. [Sederhana] Apakah pengajaran utama Surah Al-'Asr?</w:t>
      </w:r>
    </w:p>
    <w:p>
      <w:pPr>
        <w:pStyle w:val="ListBullet"/>
      </w:pPr>
      <w:r>
        <w:t>A. Kepentingan masa, iman, amal soleh, kebenaran dan kesabaran</w:t>
      </w:r>
    </w:p>
    <w:p>
      <w:pPr>
        <w:pStyle w:val="ListBullet"/>
      </w:pPr>
      <w:r>
        <w:t>B. Kisah Nabi Nuh</w:t>
      </w:r>
    </w:p>
    <w:p>
      <w:pPr>
        <w:pStyle w:val="ListBullet"/>
      </w:pPr>
      <w:r>
        <w:t>C. Hukum pembahagian harta</w:t>
      </w:r>
    </w:p>
    <w:p>
      <w:pPr>
        <w:pStyle w:val="ListBullet"/>
      </w:pPr>
      <w:r>
        <w:t>D. Kisah tentera bergajah</w:t>
      </w:r>
    </w:p>
    <w:p>
      <w:r>
        <w:rPr>
          <w:b/>
        </w:rPr>
        <w:t>37. [Sederhana] Apakah tindakan yang menunjukkan penghayatan terhadap hadis tentang menjaga kebersihan?</w:t>
      </w:r>
    </w:p>
    <w:p>
      <w:pPr>
        <w:pStyle w:val="ListBullet"/>
      </w:pPr>
      <w:r>
        <w:t>A. Membuang sampah merata-rata</w:t>
      </w:r>
    </w:p>
    <w:p>
      <w:pPr>
        <w:pStyle w:val="ListBullet"/>
      </w:pPr>
      <w:r>
        <w:t>B. Menjaga kebersihan diri dan persekitaran</w:t>
      </w:r>
    </w:p>
    <w:p>
      <w:pPr>
        <w:pStyle w:val="ListBullet"/>
      </w:pPr>
      <w:r>
        <w:t>C. Membiarkan kelas kotor</w:t>
      </w:r>
    </w:p>
    <w:p>
      <w:pPr>
        <w:pStyle w:val="ListBullet"/>
      </w:pPr>
      <w:r>
        <w:t>D. Mengabaikan kebersihan tandas</w:t>
      </w:r>
    </w:p>
    <w:p>
      <w:r>
        <w:rPr>
          <w:b/>
        </w:rPr>
        <w:t>38. [Sederhana] Mengapakah membaca Al-Quran secara bertajwid penting?</w:t>
      </w:r>
    </w:p>
    <w:p>
      <w:pPr>
        <w:pStyle w:val="ListBullet"/>
      </w:pPr>
      <w:r>
        <w:t>A. Untuk membaca dengan betul dan menjaga sebutan ayat</w:t>
      </w:r>
    </w:p>
    <w:p>
      <w:pPr>
        <w:pStyle w:val="ListBullet"/>
      </w:pPr>
      <w:r>
        <w:t>B. Untuk membaca lebih cepat sahaja</w:t>
      </w:r>
    </w:p>
    <w:p>
      <w:pPr>
        <w:pStyle w:val="ListBullet"/>
      </w:pPr>
      <w:r>
        <w:t>C. Supaya tidak perlu memahami makna</w:t>
      </w:r>
    </w:p>
    <w:p>
      <w:pPr>
        <w:pStyle w:val="ListBullet"/>
      </w:pPr>
      <w:r>
        <w:t>D. Untuk menggantikan hafazan</w:t>
      </w:r>
    </w:p>
    <w:p>
      <w:r>
        <w:rPr>
          <w:b/>
        </w:rPr>
        <w:t>39. [Tinggi] Dalam satu program, murid diminta memilih antara menghafaz ayat tanpa memahami makna atau memahami, menghayati dan mengamalkan ayat yang dipelajari. Pilihan manakah lebih selari dengan matlamat pendidikan Al-Quran?</w:t>
      </w:r>
    </w:p>
    <w:p>
      <w:pPr>
        <w:pStyle w:val="ListBullet"/>
      </w:pPr>
      <w:r>
        <w:t>A. Menghafaz tanpa memahami</w:t>
      </w:r>
    </w:p>
    <w:p>
      <w:pPr>
        <w:pStyle w:val="ListBullet"/>
      </w:pPr>
      <w:r>
        <w:t>B. Memahami, menghayati dan mengamalkan</w:t>
      </w:r>
    </w:p>
    <w:p>
      <w:pPr>
        <w:pStyle w:val="ListBullet"/>
      </w:pPr>
      <w:r>
        <w:t>C. Tidak perlu membaca Al-Quran</w:t>
      </w:r>
    </w:p>
    <w:p>
      <w:pPr>
        <w:pStyle w:val="ListBullet"/>
      </w:pPr>
      <w:r>
        <w:t>D. Menghafaz hanya untuk mendapat hadiah</w:t>
      </w:r>
    </w:p>
    <w:p>
      <w:r>
        <w:rPr>
          <w:b/>
        </w:rPr>
        <w:t>40. [Tinggi] Jika sebuah hadis mengajar tentang amanah, apakah tindakan yang paling jelas menunjukkan pemahaman terhadap hadis tersebut?</w:t>
      </w:r>
    </w:p>
    <w:p>
      <w:pPr>
        <w:pStyle w:val="ListBullet"/>
      </w:pPr>
      <w:r>
        <w:t>A. Memulangkan barang yang dipinjam dan menjaga tanggungjawab</w:t>
      </w:r>
    </w:p>
    <w:p>
      <w:pPr>
        <w:pStyle w:val="ListBullet"/>
      </w:pPr>
      <w:r>
        <w:t>B. Menyembunyikan barang orang lain</w:t>
      </w:r>
    </w:p>
    <w:p>
      <w:pPr>
        <w:pStyle w:val="ListBullet"/>
      </w:pPr>
      <w:r>
        <w:t>C. Mengelak daripada tanggungjawab</w:t>
      </w:r>
    </w:p>
    <w:p>
      <w:pPr>
        <w:pStyle w:val="ListBullet"/>
      </w:pPr>
      <w:r>
        <w:t>D. Mengambil barang tanpa izin</w:t>
      </w:r>
    </w:p>
    <w:p>
      <w:r>
        <w:br w:type="page"/>
      </w:r>
    </w:p>
    <w:p>
      <w:pPr>
        <w:pStyle w:val="Heading1"/>
      </w:pPr>
      <w:r>
        <w:t>SKEMA JAWAPAN</w:t>
      </w:r>
    </w:p>
    <w:p>
      <w:r>
        <w:t>Setiap soalan mempunyai satu jawapan yang paling tepat.</w:t>
      </w:r>
    </w:p>
    <w:p>
      <w:r>
        <w:rPr>
          <w:b/>
        </w:rPr>
        <w:t xml:space="preserve">SET 1: </w:t>
      </w:r>
      <w:r>
        <w:t>1. B   2. C   3. B   4. D   5. B   6. A   7. C   8. C   9. B   10. B</w:t>
      </w:r>
    </w:p>
    <w:p>
      <w:r>
        <w:rPr>
          <w:b/>
        </w:rPr>
        <w:t xml:space="preserve">SET 2: </w:t>
      </w:r>
      <w:r>
        <w:t>11. A   12. C   13. B   14. B   15. B   16. C   17. B   18. A   19. C   20. B</w:t>
      </w:r>
    </w:p>
    <w:p>
      <w:r>
        <w:rPr>
          <w:b/>
        </w:rPr>
        <w:t xml:space="preserve">SET 3: </w:t>
      </w:r>
      <w:r>
        <w:t>21. A   22. B   23. B   24. A   25. A   26. A   27. A   28. A   29. B   30. A</w:t>
      </w:r>
    </w:p>
    <w:p>
      <w:r>
        <w:rPr>
          <w:b/>
        </w:rPr>
        <w:t xml:space="preserve">SET 4: </w:t>
      </w:r>
      <w:r>
        <w:t>31. B   32. B   33. B   34. A   35. B   36. A   37. B   38. A   39. B   40. A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KUIZ ILMUAN CILIK | AL-QURAN DAN HADIS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